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Icon Mapping Test Results</w:t>
      </w:r>
    </w:p>
    <w:p>
      <w:r>
        <w:t>Test Date: 2025-11-24 11:21:37</w:t>
      </w:r>
    </w:p>
    <w:p>
      <w:r>
        <w:t>Total Tests: 20</w:t>
      </w:r>
    </w:p>
    <w:p>
      <w:pPr>
        <w:pStyle w:val="Heading1"/>
      </w:pPr>
      <w:r>
        <w:t>Summary</w:t>
      </w:r>
    </w:p>
    <w:p>
      <w:r>
        <w:t>Average Success Rate: 35.0%</w:t>
      </w:r>
    </w:p>
    <w:p>
      <w:r>
        <w:t>Perfect Matches: 7/20</w:t>
      </w:r>
    </w:p>
    <w:p/>
    <w:p>
      <w:pPr>
        <w:pStyle w:val="Heading1"/>
      </w:pPr>
      <w:r>
        <w:t>Detailed Test Results</w:t>
      </w:r>
    </w:p>
    <w:p>
      <w:pPr>
        <w:pStyle w:val="Heading2"/>
      </w:pPr>
      <w:r>
        <w:t>Test 1: S3</w:t>
      </w:r>
    </w:p>
    <w:p>
      <w:r>
        <w:rPr>
          <w:b/>
        </w:rPr>
        <w:t xml:space="preserve">Expected Icons: </w:t>
      </w:r>
      <w:r>
        <w:t>Amazon_Simple_Storage_Service_Amazon_S3.png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Amazon_Simple_Storage_Service_Amazon_S3.png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Amazon_Simple_Storage_Service_Amazon_S3 (score: 100.00)</w:t>
      </w:r>
    </w:p>
    <w:p>
      <w:pPr>
        <w:pStyle w:val="ListBullet2"/>
      </w:pPr>
      <w:r>
        <w:t>2. S3_linked_datasets (score: 95.00)</w:t>
      </w:r>
    </w:p>
    <w:p>
      <w:pPr>
        <w:pStyle w:val="ListBullet2"/>
      </w:pPr>
      <w:r>
        <w:t>3. Amazon_S3_on_Outposts (score: 90.00)</w:t>
      </w:r>
    </w:p>
    <w:p>
      <w:pPr>
        <w:pStyle w:val="ListBullet2"/>
      </w:pPr>
      <w:r>
        <w:t>4. S3_Select (score: 85.00)</w:t>
      </w:r>
    </w:p>
    <w:p>
      <w:pPr>
        <w:pStyle w:val="ListBullet2"/>
      </w:pPr>
      <w:r>
        <w:t>5. S3_Tables (score: 80.00)</w:t>
      </w:r>
    </w:p>
    <w:p/>
    <w:p>
      <w:pPr>
        <w:pStyle w:val="Heading2"/>
      </w:pPr>
      <w:r>
        <w:t>Test 2: Lambda</w:t>
      </w:r>
    </w:p>
    <w:p>
      <w:r>
        <w:rPr>
          <w:b/>
        </w:rPr>
        <w:t xml:space="preserve">Expected Icons: </w:t>
      </w:r>
      <w:r>
        <w:t>AWS_Lambda.png</w:t>
      </w:r>
    </w:p>
    <w:p>
      <w:r>
        <w:rPr>
          <w:b/>
        </w:rPr>
        <w:t xml:space="preserve">Success Rate: </w:t>
      </w:r>
      <w:r>
        <w:rPr>
          <w:color w:val="008000"/>
        </w:rPr>
        <w:t>100%</w:t>
      </w:r>
    </w:p>
    <w:p>
      <w:r>
        <w:rPr>
          <w:b/>
        </w:rPr>
        <w:t xml:space="preserve">✓ Found Expected: </w:t>
      </w:r>
      <w:r>
        <w:t>AWS_Lambda.png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AWS_Lambda (score: 100.00)</w:t>
      </w:r>
    </w:p>
    <w:p>
      <w:pPr>
        <w:pStyle w:val="ListBullet2"/>
      </w:pPr>
      <w:r>
        <w:t>2. Lambda_function (score: 95.00)</w:t>
      </w:r>
    </w:p>
    <w:p>
      <w:pPr>
        <w:pStyle w:val="ListBullet2"/>
      </w:pPr>
      <w:r>
        <w:t>3. IoT_Lambda_function (score: 90.00)</w:t>
      </w:r>
    </w:p>
    <w:p>
      <w:pPr>
        <w:pStyle w:val="ListBullet2"/>
      </w:pPr>
      <w:r>
        <w:t>4. S3_Object_Lambda (score: 85.00)</w:t>
      </w:r>
    </w:p>
    <w:p>
      <w:pPr>
        <w:pStyle w:val="ListBullet2"/>
      </w:pPr>
      <w:r>
        <w:t>5. S3_Object_Lambda_Access_Points (score: 80.00)</w:t>
      </w:r>
    </w:p>
    <w:p/>
    <w:p>
      <w:pPr>
        <w:pStyle w:val="Heading2"/>
      </w:pPr>
      <w:r>
        <w:t>Test 3: EC2</w:t>
      </w:r>
    </w:p>
    <w:p>
      <w:r>
        <w:rPr>
          <w:b/>
        </w:rPr>
        <w:t xml:space="preserve">Expected Icons: </w:t>
      </w:r>
      <w:r>
        <w:t>Amazon_Elastic_Compute_Cloud_Amazon_EC2.png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Amazon_Elastic_Compute_Cloud_Amazon_EC2.png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Group_EC2InstanceContent (score: 100.00)</w:t>
      </w:r>
    </w:p>
    <w:p>
      <w:pPr>
        <w:pStyle w:val="ListBullet2"/>
      </w:pPr>
      <w:r>
        <w:t>2. Amazon_Elastic_Compute_Cloud_Amazon_EC2 (score: 95.00)</w:t>
      </w:r>
    </w:p>
    <w:p>
      <w:pPr>
        <w:pStyle w:val="ListBullet2"/>
      </w:pPr>
      <w:r>
        <w:t>3. Group_SpotFleet (score: 90.00)</w:t>
      </w:r>
    </w:p>
    <w:p>
      <w:pPr>
        <w:pStyle w:val="ListBullet2"/>
      </w:pPr>
      <w:r>
        <w:t>4. Instance (score: 85.00)</w:t>
      </w:r>
    </w:p>
    <w:p>
      <w:pPr>
        <w:pStyle w:val="ListBullet2"/>
      </w:pPr>
      <w:r>
        <w:t>5. Amazon_EC2_Image_Builder (score: 80.00)</w:t>
      </w:r>
    </w:p>
    <w:p/>
    <w:p>
      <w:pPr>
        <w:pStyle w:val="Heading2"/>
      </w:pPr>
      <w:r>
        <w:t>Test 4: RDS</w:t>
      </w:r>
    </w:p>
    <w:p>
      <w:r>
        <w:rPr>
          <w:b/>
        </w:rPr>
        <w:t xml:space="preserve">Expected Icons: </w:t>
      </w:r>
      <w:r>
        <w:t>Amazon_Relational_Database_Service_Amazon_RDS.png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Amazon_Relational_Database_Service_Amazon_RDS.png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Amazon_RDS_instance_alternate (score: 100.00)</w:t>
      </w:r>
    </w:p>
    <w:p>
      <w:pPr>
        <w:pStyle w:val="ListBullet2"/>
      </w:pPr>
      <w:r>
        <w:t>2. Amazon_RDS_instance (score: 95.00)</w:t>
      </w:r>
    </w:p>
    <w:p>
      <w:pPr>
        <w:pStyle w:val="ListBullet2"/>
      </w:pPr>
      <w:r>
        <w:t>3. Amazon_RDS_proxy_instance (score: 90.00)</w:t>
      </w:r>
    </w:p>
    <w:p>
      <w:pPr>
        <w:pStyle w:val="ListBullet2"/>
      </w:pPr>
      <w:r>
        <w:t>4. Amazon_RDS_proxy_instance_alternate (score: 85.00)</w:t>
      </w:r>
    </w:p>
    <w:p>
      <w:pPr>
        <w:pStyle w:val="ListBullet2"/>
      </w:pPr>
      <w:r>
        <w:t>5. S3_Standard (score: 80.00)</w:t>
      </w:r>
    </w:p>
    <w:p/>
    <w:p>
      <w:pPr>
        <w:pStyle w:val="Heading2"/>
      </w:pPr>
      <w:r>
        <w:t>Test 5: DynamoDB</w:t>
      </w:r>
    </w:p>
    <w:p>
      <w:r>
        <w:rPr>
          <w:b/>
        </w:rPr>
        <w:t xml:space="preserve">Expected Icons: </w:t>
      </w:r>
      <w:r>
        <w:t>Amazon_DynamoDB.png</w:t>
      </w:r>
    </w:p>
    <w:p>
      <w:r>
        <w:rPr>
          <w:b/>
        </w:rPr>
        <w:t xml:space="preserve">Success Rate: </w:t>
      </w:r>
      <w:r>
        <w:rPr>
          <w:color w:val="008000"/>
        </w:rPr>
        <w:t>100%</w:t>
      </w:r>
    </w:p>
    <w:p>
      <w:r>
        <w:rPr>
          <w:b/>
        </w:rPr>
        <w:t xml:space="preserve">✓ Found Expected: </w:t>
      </w:r>
      <w:r>
        <w:t>Amazon_DynamoDB.png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Amazon_DynamoDB (score: 100.00)</w:t>
      </w:r>
    </w:p>
    <w:p>
      <w:pPr>
        <w:pStyle w:val="ListBullet2"/>
      </w:pPr>
      <w:r>
        <w:t>2. Amazon_DynamoDB_Accelerator_DAX (score: 95.00)</w:t>
      </w:r>
    </w:p>
    <w:p>
      <w:pPr>
        <w:pStyle w:val="ListBullet2"/>
      </w:pPr>
      <w:r>
        <w:t>3. Standard_Access_table_class.png (score: 90.00)</w:t>
      </w:r>
    </w:p>
    <w:p>
      <w:pPr>
        <w:pStyle w:val="ListBullet2"/>
      </w:pPr>
      <w:r>
        <w:t>4. Amazon_DynamoDB.png (score: 85.00)</w:t>
      </w:r>
    </w:p>
    <w:p>
      <w:pPr>
        <w:pStyle w:val="ListBullet2"/>
      </w:pPr>
      <w:r>
        <w:t>5. Amazon_DynamoDB_Accelerator_DAX.png (score: 80.00)</w:t>
      </w:r>
    </w:p>
    <w:p/>
    <w:p>
      <w:pPr>
        <w:pStyle w:val="Heading2"/>
      </w:pPr>
      <w:r>
        <w:t>Test 6: S3 Glacier Flexible Retrieval</w:t>
      </w:r>
    </w:p>
    <w:p>
      <w:r>
        <w:rPr>
          <w:b/>
        </w:rPr>
        <w:t xml:space="preserve">Expected Icons: </w:t>
      </w:r>
      <w:r>
        <w:t>S3_Glacier_Flexible_Retrieval.png</w:t>
      </w:r>
    </w:p>
    <w:p>
      <w:r>
        <w:rPr>
          <w:b/>
        </w:rPr>
        <w:t xml:space="preserve">Success Rate: </w:t>
      </w:r>
      <w:r>
        <w:rPr>
          <w:color w:val="008000"/>
        </w:rPr>
        <w:t>100%</w:t>
      </w:r>
    </w:p>
    <w:p>
      <w:r>
        <w:rPr>
          <w:b/>
        </w:rPr>
        <w:t xml:space="preserve">✓ Found Expected: </w:t>
      </w:r>
      <w:r>
        <w:t>S3_Glacier_Flexible_Retrieval.png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S3_Glacier_Flexible_Retrieval.png (score: 100.00)</w:t>
      </w:r>
    </w:p>
    <w:p/>
    <w:p>
      <w:pPr>
        <w:pStyle w:val="Heading2"/>
      </w:pPr>
      <w:r>
        <w:t>Test 7: EFS Intelligent-Tiering</w:t>
      </w:r>
    </w:p>
    <w:p>
      <w:r>
        <w:rPr>
          <w:b/>
        </w:rPr>
        <w:t xml:space="preserve">Expected Icons: </w:t>
      </w:r>
      <w:r>
        <w:t>EFS_Intelligent-Tiering.png</w:t>
      </w:r>
    </w:p>
    <w:p>
      <w:r>
        <w:rPr>
          <w:b/>
        </w:rPr>
        <w:t xml:space="preserve">Success Rate: </w:t>
      </w:r>
      <w:r>
        <w:rPr>
          <w:color w:val="008000"/>
        </w:rPr>
        <w:t>100%</w:t>
      </w:r>
    </w:p>
    <w:p>
      <w:r>
        <w:rPr>
          <w:b/>
        </w:rPr>
        <w:t xml:space="preserve">✓ Found Expected: </w:t>
      </w:r>
      <w:r>
        <w:t>EFS_Intelligent-Tiering.png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EFS_Intelligent-Tiering.png (score: 100.00)</w:t>
      </w:r>
    </w:p>
    <w:p/>
    <w:p>
      <w:pPr>
        <w:pStyle w:val="Heading2"/>
      </w:pPr>
      <w:r>
        <w:t>Test 8: IAM Roles Anywhere</w:t>
      </w:r>
    </w:p>
    <w:p>
      <w:r>
        <w:rPr>
          <w:b/>
        </w:rPr>
        <w:t xml:space="preserve">Expected Icons: </w:t>
      </w:r>
      <w:r>
        <w:t>IAM_Roles_Anywhere.png</w:t>
      </w:r>
    </w:p>
    <w:p>
      <w:r>
        <w:rPr>
          <w:b/>
        </w:rPr>
        <w:t xml:space="preserve">Success Rate: </w:t>
      </w:r>
      <w:r>
        <w:rPr>
          <w:color w:val="008000"/>
        </w:rPr>
        <w:t>100%</w:t>
      </w:r>
    </w:p>
    <w:p>
      <w:r>
        <w:rPr>
          <w:b/>
        </w:rPr>
        <w:t xml:space="preserve">✓ Found Expected: </w:t>
      </w:r>
      <w:r>
        <w:t>IAM_Roles_Anywhere.png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IAM_Roles_Anywhere.png (score: 100.00)</w:t>
      </w:r>
    </w:p>
    <w:p/>
    <w:p>
      <w:pPr>
        <w:pStyle w:val="Heading2"/>
      </w:pPr>
      <w:r>
        <w:t>Test 9: AWS Backup Vault Lock</w:t>
      </w:r>
    </w:p>
    <w:p>
      <w:r>
        <w:rPr>
          <w:b/>
        </w:rPr>
        <w:t xml:space="preserve">Expected Icons: </w:t>
      </w:r>
      <w:r>
        <w:t>AWS_Backup_Vault_Lock.png</w:t>
      </w:r>
    </w:p>
    <w:p>
      <w:r>
        <w:rPr>
          <w:b/>
        </w:rPr>
        <w:t xml:space="preserve">Success Rate: </w:t>
      </w:r>
      <w:r>
        <w:rPr>
          <w:color w:val="008000"/>
        </w:rPr>
        <w:t>100%</w:t>
      </w:r>
    </w:p>
    <w:p>
      <w:r>
        <w:rPr>
          <w:b/>
        </w:rPr>
        <w:t xml:space="preserve">✓ Found Expected: </w:t>
      </w:r>
      <w:r>
        <w:t>AWS_Backup_Vault_Lock.png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AWS_Backup_Vault_Lock.png (score: 100.00)</w:t>
      </w:r>
    </w:p>
    <w:p/>
    <w:p>
      <w:pPr>
        <w:pStyle w:val="Heading2"/>
      </w:pPr>
      <w:r>
        <w:t>Test 10: CloudWatch Synthetics</w:t>
      </w:r>
    </w:p>
    <w:p>
      <w:r>
        <w:rPr>
          <w:b/>
        </w:rPr>
        <w:t xml:space="preserve">Expected Icons: </w:t>
      </w:r>
      <w:r>
        <w:t>Synthetics.png</w:t>
      </w:r>
    </w:p>
    <w:p>
      <w:r>
        <w:rPr>
          <w:b/>
        </w:rPr>
        <w:t xml:space="preserve">Success Rate: </w:t>
      </w:r>
      <w:r>
        <w:rPr>
          <w:color w:val="008000"/>
        </w:rPr>
        <w:t>100%</w:t>
      </w:r>
    </w:p>
    <w:p>
      <w:r>
        <w:rPr>
          <w:b/>
        </w:rPr>
        <w:t xml:space="preserve">✓ Found Expected: </w:t>
      </w:r>
      <w:r>
        <w:t>Synthetics.png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Synthetics.png (score: 100.00)</w:t>
      </w:r>
    </w:p>
    <w:p/>
    <w:p>
      <w:pPr>
        <w:pStyle w:val="Heading2"/>
      </w:pPr>
      <w:r>
        <w:t>Test 11: web application with database</w:t>
      </w:r>
    </w:p>
    <w:p>
      <w:r>
        <w:rPr>
          <w:b/>
        </w:rPr>
        <w:t xml:space="preserve">Expected Icons: </w:t>
      </w:r>
      <w:r>
        <w:t>Amazon_Elastic_Compute_Cloud_Amazon_EC2.png, Amazon_Relational_Database_Service_Amazon_RDS.png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Amazon_Elastic_Compute_Cloud_Amazon_EC2.png, Amazon_Relational_Database_Service_Amazon_RDS.png</w:t>
      </w:r>
    </w:p>
    <w:p>
      <w:pPr>
        <w:pStyle w:val="ListBullet"/>
      </w:pPr>
      <w:r>
        <w:t>Top 5 Results:</w:t>
      </w:r>
    </w:p>
    <w:p/>
    <w:p>
      <w:pPr>
        <w:pStyle w:val="Heading2"/>
      </w:pPr>
      <w:r>
        <w:t>Test 12: serverless API</w:t>
      </w:r>
    </w:p>
    <w:p>
      <w:r>
        <w:rPr>
          <w:b/>
        </w:rPr>
        <w:t xml:space="preserve">Expected Icons: </w:t>
      </w:r>
      <w:r>
        <w:t>AWS_Lambda.png, Amazon_API_Gateway.png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AWS_Lambda.png, Amazon_API_Gateway.png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Amazon_API_Gateway (score: 100.00)</w:t>
      </w:r>
    </w:p>
    <w:p/>
    <w:p>
      <w:pPr>
        <w:pStyle w:val="Heading2"/>
      </w:pPr>
      <w:r>
        <w:t>Test 13: data storage and backup</w:t>
      </w:r>
    </w:p>
    <w:p>
      <w:r>
        <w:rPr>
          <w:b/>
        </w:rPr>
        <w:t xml:space="preserve">Expected Icons: </w:t>
      </w:r>
      <w:r>
        <w:t>Amazon_Simple_Storage_Service_Amazon_S3.png, AWS_Backup.png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Amazon_Simple_Storage_Service_Amazon_S3.png, AWS_Backup.png</w:t>
      </w:r>
    </w:p>
    <w:p>
      <w:pPr>
        <w:pStyle w:val="ListBullet"/>
      </w:pPr>
      <w:r>
        <w:t>Top 5 Results:</w:t>
      </w:r>
    </w:p>
    <w:p/>
    <w:p>
      <w:pPr>
        <w:pStyle w:val="Heading2"/>
      </w:pPr>
      <w:r>
        <w:t>Test 14: container orchestration</w:t>
      </w:r>
    </w:p>
    <w:p>
      <w:r>
        <w:rPr>
          <w:b/>
        </w:rPr>
        <w:t xml:space="preserve">Expected Icons: </w:t>
      </w:r>
      <w:r>
        <w:t>Amazon_Elastic_Kubernetes_Service.png, Amazon_Elastic_Container_Service.png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Amazon_Elastic_Kubernetes_Service.png, Amazon_Elastic_Container_Service.png</w:t>
      </w:r>
    </w:p>
    <w:p>
      <w:pPr>
        <w:pStyle w:val="ListBullet"/>
      </w:pPr>
      <w:r>
        <w:t>Top 5 Results:</w:t>
      </w:r>
    </w:p>
    <w:p>
      <w:pPr>
        <w:pStyle w:val="ListBullet2"/>
      </w:pPr>
      <w:r>
        <w:t>1. Amazon_Elastic_Kubernetes_Service (score: 100.00)</w:t>
      </w:r>
    </w:p>
    <w:p/>
    <w:p>
      <w:pPr>
        <w:pStyle w:val="Heading2"/>
      </w:pPr>
      <w:r>
        <w:t>Test 15: monitoring and logging</w:t>
      </w:r>
    </w:p>
    <w:p>
      <w:r>
        <w:rPr>
          <w:b/>
        </w:rPr>
        <w:t xml:space="preserve">Expected Icons: </w:t>
      </w:r>
      <w:r>
        <w:t>Amazon_CloudWatch.png, AWS_CloudTrail.png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Amazon_CloudWatch.png, AWS_CloudTrail.png</w:t>
      </w:r>
    </w:p>
    <w:p>
      <w:pPr>
        <w:pStyle w:val="ListBullet"/>
      </w:pPr>
      <w:r>
        <w:t>Top 5 Results:</w:t>
      </w:r>
    </w:p>
    <w:p/>
    <w:p>
      <w:pPr>
        <w:pStyle w:val="Heading2"/>
      </w:pPr>
      <w:r>
        <w:t>Test 16: multi-region S3 replication with lifecycle policies using Intelligent-Tiering</w:t>
      </w:r>
    </w:p>
    <w:p>
      <w:r>
        <w:rPr>
          <w:b/>
        </w:rPr>
        <w:t xml:space="preserve">Expected Icons: </w:t>
      </w:r>
      <w:r>
        <w:t>S3_Replication.png, S3_Intelligent-Tiering.png, S3_Multi-Region_Access_Points.png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S3_Replication.png, S3_Intelligent-Tiering.png, S3_Multi-Region_Access_Points.png</w:t>
      </w:r>
    </w:p>
    <w:p>
      <w:pPr>
        <w:pStyle w:val="ListBullet"/>
      </w:pPr>
      <w:r>
        <w:t>Top 5 Results:</w:t>
      </w:r>
    </w:p>
    <w:p/>
    <w:p>
      <w:pPr>
        <w:pStyle w:val="Heading2"/>
      </w:pPr>
      <w:r>
        <w:t>Test 17: EKS cluster with Fargate for serverless containers and Application Load Balancer</w:t>
      </w:r>
    </w:p>
    <w:p>
      <w:r>
        <w:rPr>
          <w:b/>
        </w:rPr>
        <w:t xml:space="preserve">Expected Icons: </w:t>
      </w:r>
      <w:r>
        <w:t>Amazon_Elastic_Kubernetes_Service.png, AWS_Fargate.png, Elastic_Load_Balancing.png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Amazon_Elastic_Kubernetes_Service.png, AWS_Fargate.png, Elastic_Load_Balancing.png</w:t>
      </w:r>
    </w:p>
    <w:p>
      <w:pPr>
        <w:pStyle w:val="ListBullet"/>
      </w:pPr>
      <w:r>
        <w:t>Top 5 Results:</w:t>
      </w:r>
    </w:p>
    <w:p/>
    <w:p>
      <w:pPr>
        <w:pStyle w:val="Heading2"/>
      </w:pPr>
      <w:r>
        <w:t>Test 18: IoT data pipeline with Kinesis, Lambda processing, and DynamoDB storage</w:t>
      </w:r>
    </w:p>
    <w:p>
      <w:r>
        <w:rPr>
          <w:b/>
        </w:rPr>
        <w:t xml:space="preserve">Expected Icons: </w:t>
      </w:r>
      <w:r>
        <w:t>AWS_IoT_Core.png, Amazon_Kinesis_Data_Streams.png, AWS_Lambda.png, Amazon_DynamoDB.png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AWS_IoT_Core.png, Amazon_Kinesis_Data_Streams.png, AWS_Lambda.png, Amazon_DynamoDB.png</w:t>
      </w:r>
    </w:p>
    <w:p>
      <w:pPr>
        <w:pStyle w:val="ListBullet"/>
      </w:pPr>
      <w:r>
        <w:t>Top 5 Results:</w:t>
      </w:r>
    </w:p>
    <w:p/>
    <w:p>
      <w:pPr>
        <w:pStyle w:val="Heading2"/>
      </w:pPr>
      <w:r>
        <w:t>Test 19: secure VPC with private subnets, NAT Gateway, and VPN connection to on-premises</w:t>
      </w:r>
    </w:p>
    <w:p>
      <w:r>
        <w:rPr>
          <w:b/>
        </w:rPr>
        <w:t xml:space="preserve">Expected Icons: </w:t>
      </w:r>
      <w:r>
        <w:t>Amazon_Virtual_Private_Cloud_Amazon_VPC.png, NAT_Gateway.png, AWS_Site-to-Site_VPN.png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Amazon_Virtual_Private_Cloud_Amazon_VPC.png, NAT_Gateway.png, AWS_Site-to-Site_VPN.png</w:t>
      </w:r>
    </w:p>
    <w:p>
      <w:pPr>
        <w:pStyle w:val="ListBullet"/>
      </w:pPr>
      <w:r>
        <w:t>Top 5 Results:</w:t>
      </w:r>
    </w:p>
    <w:p/>
    <w:p>
      <w:pPr>
        <w:pStyle w:val="Heading2"/>
      </w:pPr>
      <w:r>
        <w:t>Test 20: machine learning pipeline with SageMaker training, S3 data lake, and Bedrock for inference</w:t>
      </w:r>
    </w:p>
    <w:p>
      <w:r>
        <w:rPr>
          <w:b/>
        </w:rPr>
        <w:t xml:space="preserve">Expected Icons: </w:t>
      </w:r>
      <w:r>
        <w:t>Amazon_SageMaker.png, Amazon_Simple_Storage_Service_Amazon_S3.png, Amazon_Bedrock.png</w:t>
      </w:r>
    </w:p>
    <w:p>
      <w:r>
        <w:rPr>
          <w:b/>
        </w:rPr>
        <w:t xml:space="preserve">Success Rate: </w:t>
      </w:r>
      <w:r>
        <w:rPr>
          <w:color w:val="FF0000"/>
        </w:rPr>
        <w:t>0%</w:t>
      </w:r>
    </w:p>
    <w:p>
      <w:r>
        <w:rPr>
          <w:b/>
        </w:rPr>
        <w:t xml:space="preserve">✗ Missing: </w:t>
      </w:r>
      <w:r>
        <w:rPr>
          <w:color w:val="FF0000"/>
        </w:rPr>
        <w:t>Amazon_SageMaker.png, Amazon_Simple_Storage_Service_Amazon_S3.png, Amazon_Bedrock.png</w:t>
      </w:r>
    </w:p>
    <w:p>
      <w:pPr>
        <w:pStyle w:val="ListBullet"/>
      </w:pPr>
      <w:r>
        <w:t>Top 5 Results: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